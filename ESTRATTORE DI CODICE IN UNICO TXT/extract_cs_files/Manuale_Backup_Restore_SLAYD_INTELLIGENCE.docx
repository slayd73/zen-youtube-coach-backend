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Manuale Backup &amp; Restore — SLAYD INTELLIGENCE (Creator Intelligence Pro™)</w:t>
      </w:r>
    </w:p>
    <w:p>
      <w:pPr>
        <w:jc w:val="center"/>
      </w:pPr>
      <w:r>
        <w:t>Workflow ripetibile (solo CMD) usando extracted_code.txt + unpack_extracted_code.py</w:t>
      </w:r>
    </w:p>
    <w:p>
      <w:pPr>
        <w:jc w:val="center"/>
      </w:pPr>
      <w:r>
        <w:t>Ultimo aggiornamento: 2026-02-04 20:29)</w:t>
      </w:r>
    </w:p>
    <w:p/>
    <w:p>
      <w:pPr>
        <w:pStyle w:val="Heading1"/>
      </w:pPr>
      <w:r>
        <w:t>1. A cosa serve</w:t>
      </w:r>
    </w:p>
    <w:p>
      <w:r>
        <w:t>Questo manuale spiega come creare un backup “portabile” del progetto e come ripristinarlo in una cartella nuova, in modo automatico e ripetibile (senza copiare file a mano).</w:t>
      </w:r>
    </w:p>
    <w:p>
      <w:pPr>
        <w:pStyle w:val="Heading1"/>
      </w:pPr>
      <w:r>
        <w:t>2. Cosa c’è dentro un backup</w:t>
      </w:r>
    </w:p>
    <w:p>
      <w:r>
        <w:t>Una cartella datata (es. C:\DEV\BACKUP_SLAYD\2026-02-04_2117) con almeno:</w:t>
      </w:r>
    </w:p>
    <w:p>
      <w:pPr>
        <w:pStyle w:val="ListBullet"/>
      </w:pPr>
      <w:r>
        <w:t>extracted_code.txt  — dump unico di tutto il codice (testo)</w:t>
      </w:r>
    </w:p>
    <w:p>
      <w:pPr>
        <w:pStyle w:val="ListBullet"/>
      </w:pPr>
      <w:r>
        <w:t>paths.txt  — regole include/exclude usate per generare il dump</w:t>
      </w:r>
    </w:p>
    <w:p>
      <w:pPr>
        <w:pStyle w:val="ListBullet"/>
      </w:pPr>
      <w:r>
        <w:t>extract_cs_files.py  — genera extracted_code.txt</w:t>
      </w:r>
    </w:p>
    <w:p>
      <w:pPr>
        <w:pStyle w:val="ListBullet"/>
      </w:pPr>
      <w:r>
        <w:t>unpack_extracted_code.py  — ricostruisce file/cartelle da extracted_code.txt</w:t>
      </w:r>
    </w:p>
    <w:p>
      <w:pPr>
        <w:pStyle w:val="ListBullet"/>
      </w:pPr>
      <w:r>
        <w:t>RESTORE_ONECLICK.bat (consigliato)  — ripristino in 1 click</w:t>
      </w:r>
    </w:p>
    <w:p>
      <w:pPr>
        <w:pStyle w:val="Heading1"/>
      </w:pPr>
      <w:r>
        <w:t>3. Prerequisiti</w:t>
      </w:r>
    </w:p>
    <w:p>
      <w:pPr>
        <w:pStyle w:val="ListBullet"/>
      </w:pPr>
      <w:r>
        <w:t>Windows + Prompt dei comandi (CMD).</w:t>
      </w:r>
    </w:p>
    <w:p>
      <w:pPr>
        <w:pStyle w:val="ListBullet"/>
      </w:pPr>
      <w:r>
        <w:t>Python disponibile come comando: python --version</w:t>
      </w:r>
    </w:p>
    <w:p>
      <w:pPr>
        <w:pStyle w:val="ListBullet"/>
      </w:pPr>
      <w:r>
        <w:t>Node.js + npm disponibili: node -v e npm -v</w:t>
      </w:r>
    </w:p>
    <w:p>
      <w:pPr>
        <w:pStyle w:val="Heading1"/>
      </w:pPr>
      <w:r>
        <w:t>4. Backup: come si crea (da CMD)</w:t>
      </w:r>
    </w:p>
    <w:p>
      <w:r>
        <w:t>Il backup NON “finisce in giro”: extracted_code.txt viene creato nella stessa cartella dove esegui il comando.</w:t>
      </w:r>
    </w:p>
    <w:p>
      <w:r>
        <w:t>Passi consigliati (CMD):</w:t>
      </w:r>
    </w:p>
    <w:p>
      <w:r>
        <w:rPr>
          <w:rFonts w:ascii="Consolas" w:hAnsi="Consolas"/>
          <w:sz w:val="20"/>
        </w:rPr>
        <w:t>cd /d "C:\DEV\zen-youtube-coach-backend\ESTRATTORE DI CODICE IN UNICO TXT\extract_cs_files"</w:t>
      </w:r>
    </w:p>
    <w:p>
      <w:r>
        <w:rPr>
          <w:rFonts w:ascii="Consolas" w:hAnsi="Consolas"/>
          <w:sz w:val="20"/>
        </w:rPr>
        <w:t>python extract_cs_files.py paths.txt extracted_code.txt</w:t>
      </w:r>
    </w:p>
    <w:p>
      <w:r>
        <w:rPr>
          <w:rFonts w:ascii="Consolas" w:hAnsi="Consolas"/>
          <w:sz w:val="20"/>
        </w:rPr>
        <w:t>dir /T:W extracted_code.txt</w:t>
      </w:r>
    </w:p>
    <w:p>
      <w:r>
        <w:rPr>
          <w:rFonts w:ascii="Consolas" w:hAnsi="Consolas"/>
          <w:sz w:val="20"/>
        </w:rPr>
        <w:t>for %A in (extracted_code.txt) do @echo SIZE=%~zA bytes</w:t>
      </w:r>
    </w:p>
    <w:p>
      <w:r>
        <w:t>Controllo rapido:</w:t>
      </w:r>
    </w:p>
    <w:p>
      <w:pPr>
        <w:pStyle w:val="ListBullet"/>
      </w:pPr>
      <w:r>
        <w:t>dir /T:W mostra una data/ora recente (file aggiornato).</w:t>
      </w:r>
    </w:p>
    <w:p>
      <w:pPr>
        <w:pStyle w:val="ListBullet"/>
      </w:pPr>
      <w:r>
        <w:t>SIZE è &gt; 0 (file non vuoto).</w:t>
      </w:r>
    </w:p>
    <w:p>
      <w:pPr>
        <w:pStyle w:val="Heading1"/>
      </w:pPr>
      <w:r>
        <w:t>5. Restore: come si fa (obiettivo: sempre in cartella nuova)</w:t>
      </w:r>
    </w:p>
    <w:p>
      <w:r>
        <w:t>Il trucco anti-problemi è semplice: non cercare di sovrascrivere una vecchia cartella di restore. Ogni restore deve andare in una cartella nuova con suffisso data/ora.</w:t>
      </w:r>
    </w:p>
    <w:p>
      <w:r>
        <w:t>Restore da CMD (equivalente al one-click):</w:t>
      </w:r>
    </w:p>
    <w:p>
      <w:r>
        <w:rPr>
          <w:rFonts w:ascii="Consolas" w:hAnsi="Consolas"/>
          <w:sz w:val="20"/>
        </w:rPr>
        <w:t>cd /d "C:\DEV\BACKUP_SLAYD\2026-02-04_2117"</w:t>
      </w:r>
    </w:p>
    <w:p>
      <w:r>
        <w:rPr>
          <w:rFonts w:ascii="Consolas" w:hAnsi="Consolas"/>
          <w:sz w:val="20"/>
        </w:rPr>
        <w:t>python unpack_extracted_code.py extracted_code.txt "C:\DEV\Restore App SLAYD INTELLIGENCE__2026-02-04_2117"</w:t>
      </w:r>
    </w:p>
    <w:p>
      <w:r>
        <w:t>Verifica “JSON-safe” (package.json deve iniziare con { ):</w:t>
      </w:r>
    </w:p>
    <w:p>
      <w:r>
        <w:rPr>
          <w:rFonts w:ascii="Consolas" w:hAnsi="Consolas"/>
          <w:sz w:val="20"/>
        </w:rPr>
        <w:t>type "C:\DEV\Restore App SLAYD INTELLIGENCE__2026-02-04_2117\zen-youtube-coach-backend\package.json" | findstr /n "." | findstr /b "1:"</w:t>
      </w:r>
    </w:p>
    <w:p>
      <w:r>
        <w:rPr>
          <w:rFonts w:ascii="Consolas" w:hAnsi="Consolas"/>
          <w:sz w:val="20"/>
        </w:rPr>
        <w:t>type "C:\DEV\Restore App SLAYD INTELLIGENCE__2026-02-04_2117\zen-youtube-coach-dashboard\package.json" | findstr /n "." | findstr /b "1:"</w:t>
      </w:r>
    </w:p>
    <w:p>
      <w:pPr>
        <w:pStyle w:val="Heading1"/>
      </w:pPr>
      <w:r>
        <w:t>6. Avvio dopo il restore (smoke test)</w:t>
      </w:r>
    </w:p>
    <w:p>
      <w:pPr>
        <w:pStyle w:val="Heading2"/>
      </w:pPr>
      <w:r>
        <w:t>6.1 Backend</w:t>
      </w:r>
    </w:p>
    <w:p>
      <w:r>
        <w:rPr>
          <w:rFonts w:ascii="Consolas" w:hAnsi="Consolas"/>
          <w:sz w:val="20"/>
        </w:rPr>
        <w:t>cd /d "C:\DEV\Restore App SLAYD INTELLIGENCE__2026-02-04_2117\zen-youtube-coach-backend"</w:t>
      </w:r>
    </w:p>
    <w:p>
      <w:r>
        <w:rPr>
          <w:rFonts w:ascii="Consolas" w:hAnsi="Consolas"/>
          <w:sz w:val="20"/>
        </w:rPr>
        <w:t>npm i</w:t>
      </w:r>
    </w:p>
    <w:p>
      <w:r>
        <w:rPr>
          <w:rFonts w:ascii="Consolas" w:hAnsi="Consolas"/>
          <w:sz w:val="20"/>
        </w:rPr>
        <w:t>npm run dev</w:t>
      </w:r>
    </w:p>
    <w:p>
      <w:r>
        <w:rPr>
          <w:rFonts w:ascii="Consolas" w:hAnsi="Consolas"/>
          <w:sz w:val="20"/>
        </w:rPr>
        <w:t>curl -s -i http://localhost:4000/api/health</w:t>
      </w:r>
    </w:p>
    <w:p>
      <w:r>
        <w:t>Nota importante: /health dà 404 perché l’endpoint è /api/health (montato sotto /api).</w:t>
      </w:r>
    </w:p>
    <w:p>
      <w:pPr>
        <w:pStyle w:val="Heading2"/>
      </w:pPr>
      <w:r>
        <w:t>6.2 Dashboard (Vite)</w:t>
      </w:r>
    </w:p>
    <w:p>
      <w:r>
        <w:rPr>
          <w:rFonts w:ascii="Consolas" w:hAnsi="Consolas"/>
          <w:sz w:val="20"/>
        </w:rPr>
        <w:t>cd /d "C:\DEV\Restore App SLAYD INTELLIGENCE__2026-02-04_2117\zen-youtube-coach-dashboard"</w:t>
      </w:r>
    </w:p>
    <w:p>
      <w:r>
        <w:rPr>
          <w:rFonts w:ascii="Consolas" w:hAnsi="Consolas"/>
          <w:sz w:val="20"/>
        </w:rPr>
        <w:t>npm i</w:t>
      </w:r>
    </w:p>
    <w:p>
      <w:r>
        <w:rPr>
          <w:rFonts w:ascii="Consolas" w:hAnsi="Consolas"/>
          <w:sz w:val="20"/>
        </w:rPr>
        <w:t>npm run dev</w:t>
      </w:r>
    </w:p>
    <w:p>
      <w:r>
        <w:t>Poi apri il browser su: http://localhost:5173/</w:t>
      </w:r>
    </w:p>
    <w:p>
      <w:r>
        <w:t>Se vedi “vite non è riconosciuto”: significa che non hai fatto npm i nel dashboard.</w:t>
      </w:r>
    </w:p>
    <w:p>
      <w:pPr>
        <w:pStyle w:val="Heading1"/>
      </w:pPr>
      <w:r>
        <w:t>7. Variabili .env (cosa aspettarsi)</w:t>
      </w:r>
    </w:p>
    <w:p>
      <w:r>
        <w:t>Nel restore, unpack_extracted_code.py può creare file .env “minimi” se non esistono (bootstrap). È normale che .env.local NON sia presente nel backup se non l’hai incluso o se l’hai escluso con paths.txt.</w:t>
      </w:r>
    </w:p>
    <w:p>
      <w:pPr>
        <w:pStyle w:val="ListBullet"/>
      </w:pPr>
      <w:r>
        <w:t>Dashboard: .env.local tipico -&gt; VITE_API_BASE=http://localhost:4000/api</w:t>
      </w:r>
    </w:p>
    <w:p>
      <w:pPr>
        <w:pStyle w:val="ListBullet"/>
      </w:pPr>
      <w:r>
        <w:t>Backend: .env tipico -&gt; PORT=4000 (più chiavi provider, se usate)</w:t>
      </w:r>
    </w:p>
    <w:p>
      <w:pPr>
        <w:pStyle w:val="Heading1"/>
      </w:pPr>
      <w:r>
        <w:t>8. Problemi tipici e fix rapidi</w:t>
      </w:r>
    </w:p>
    <w:p>
      <w:pPr>
        <w:pStyle w:val="Heading2"/>
      </w:pPr>
      <w:r>
        <w:t>8.1 “Accesso negato” su rmdir/ren</w:t>
      </w:r>
    </w:p>
    <w:p>
      <w:r>
        <w:t>Succede quando node/vite sta usando file dentro la cartella da cancellare.</w:t>
      </w:r>
    </w:p>
    <w:p>
      <w:r>
        <w:rPr>
          <w:rFonts w:ascii="Consolas" w:hAnsi="Consolas"/>
          <w:sz w:val="20"/>
        </w:rPr>
        <w:t>netstat -ano | findstr ":5173"</w:t>
      </w:r>
    </w:p>
    <w:p>
      <w:r>
        <w:rPr>
          <w:rFonts w:ascii="Consolas" w:hAnsi="Consolas"/>
          <w:sz w:val="20"/>
        </w:rPr>
        <w:t>netstat -ano | findstr ":4000"</w:t>
      </w:r>
    </w:p>
    <w:p>
      <w:r>
        <w:rPr>
          <w:rFonts w:ascii="Consolas" w:hAnsi="Consolas"/>
          <w:sz w:val="20"/>
        </w:rPr>
        <w:t>taskkill /PID &lt;PID&gt; /F</w:t>
      </w:r>
    </w:p>
    <w:p>
      <w:pPr>
        <w:pStyle w:val="Heading2"/>
      </w:pPr>
      <w:r>
        <w:t>8.2 curl su 5173 ritorna 404 ma Vite dice “ready”</w:t>
      </w:r>
    </w:p>
    <w:p>
      <w:r>
        <w:t>Non usare curl come “prova definitiva” per Vite: a volte ottieni 404 perché stai colpendo un host/porta sbagliati, o perché il server non è partito nella stessa sessione dove stai facendo i test. La prova reale è: Vite “ready” + browser che apre http://localhost:5173/.</w:t>
      </w:r>
    </w:p>
    <w:p>
      <w:pPr>
        <w:pStyle w:val="Heading1"/>
      </w:pPr>
      <w:r>
        <w:t>9. Dove tenere i .bat</w:t>
      </w:r>
    </w:p>
    <w:p>
      <w:r>
        <w:t>Sì: tieni RESTORE_ONECLICK.bat dentro la cartella backup datata. Così ogni backup è autosufficiente: copi la cartella su un disco/USB e puoi ripristinare ovunque.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